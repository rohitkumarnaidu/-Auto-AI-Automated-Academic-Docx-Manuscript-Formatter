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an equation:</w:t>
      </w:r>
      <m:oMath>
        <m:r>
          <m:t>E=mc^2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