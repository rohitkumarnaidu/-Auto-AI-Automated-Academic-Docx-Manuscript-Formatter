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t>Automated Academic Manuscript Formatter</w:t>
      </w:r>
    </w:p>
    <w:p>
      <w:pPr>
        <w:pStyle w:val="Subtitle"/>
        <w:spacing w:before="0" w:after="200"/>
      </w:pPr>
      <w:r>
        <w:t>Rohit Kumar, Ananya Sharma, Vikram Patel</w:t>
      </w:r>
    </w:p>
    <w:p>
      <w:pPr>
        <w:pStyle w:val="Subtitle"/>
        <w:spacing w:before="0" w:after="200"/>
      </w:pPr>
      <w:r>
        <w:t>Department of Computer Science</w:t>
      </w:r>
    </w:p>
    <w:p>
      <w:pPr>
        <w:pStyle w:val="Subtitle"/>
        <w:spacing w:before="0" w:after="200"/>
      </w:pPr>
      <w:r>
        <w:t>XYZ University</w:t>
      </w:r>
    </w:p>
    <w:p>
      <w:pPr>
        <w:pStyle w:val="Heading1"/>
        <w:spacing w:before="0" w:after="200"/>
      </w:pPr>
      <w:r>
        <w:t>Abstract</w:t>
      </w:r>
    </w:p>
    <w:p>
      <w:pPr>
        <w:spacing w:before="0" w:after="200"/>
      </w:pPr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pPr>
        <w:pStyle w:val="Heading1"/>
        <w:spacing w:before="360" w:after="120"/>
      </w:pPr>
      <w:r>
        <w:t>1 Introduction</w:t>
      </w:r>
    </w:p>
    <w:p>
      <w:pPr>
        <w:spacing w:before="0" w:after="200"/>
      </w:pPr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pPr>
        <w:pStyle w:val="Heading1"/>
        <w:spacing w:before="360" w:after="120"/>
      </w:pPr>
      <w:r>
        <w:t>2 Methodology</w:t>
      </w:r>
    </w:p>
    <w:p>
      <w:pPr>
        <w:spacing w:before="0" w:after="200"/>
      </w:pPr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9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9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Figure 1: </w:t>
      </w:r>
      <w:r>
        <w:t>college logo</w:t>
      </w:r>
    </w:p>
    <w:p>
      <w:pPr>
        <w:pStyle w:val="Caption"/>
        <w:jc w:val="center"/>
      </w:pPr>
      <w:r>
        <w:rPr>
          <w:b/>
        </w:rPr>
        <w:t xml:space="preserve">Table 1: </w:t>
      </w:r>
      <w:r>
        <w:t>Comparison of Formatting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  <w:spacing w:before="480" w:after="240"/>
      </w:pPr>
      <w:r>
        <w:t>REFERENCES</w:t>
      </w:r>
    </w:p>
    <w:p>
      <w:pPr>
        <w:spacing w:before="0" w:after="200"/>
      </w:pPr>
      <w:r>
        <w:t>[1] John Smith, Automated Document Processing, Journal of Artificial Intelligence, 2021</w:t>
      </w:r>
    </w:p>
    <w:p>
      <w:pPr>
        <w:spacing w:before="0" w:after="200"/>
      </w:pPr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