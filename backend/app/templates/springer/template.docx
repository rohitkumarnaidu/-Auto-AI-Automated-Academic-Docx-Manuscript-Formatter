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author in authors %}{{ author }}{% if not loop.last %}, {% endif %}{% endfor %}</w:t>
      </w:r>
    </w:p>
    <w:p>
      <w:r>
        <w:t>{% for affiliation in affiliations %}{{ affiliation }}{% if not loop.last %}; {% endif %}{% endfor %}</w:t>
      </w:r>
    </w:p>
    <w:p>
      <w:r>
        <w:t>{% if abstract %}Abstract{% endif %}</w:t>
      </w:r>
    </w:p>
    <w:p>
      <w:r>
        <w:t>{{ abstract }}</w:t>
      </w:r>
    </w:p>
    <w:p>
      <w:r>
        <w:t>Keywords: {% for keyword in keywords %}{{ keyword }}{% if not loop.last %}, {% endif %}{% endfor %}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p>
      <w:r>
        <w:t>{% if references %}References{% endif %}</w:t>
      </w:r>
    </w:p>
    <w:p>
      <w:r>
        <w:t>{% for reference in references %}{{ reference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