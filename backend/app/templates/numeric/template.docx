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cover_page %}</w:t>
      </w:r>
    </w:p>
    <w:p>
      <w:pPr>
        <w:pStyle w:val="Title"/>
      </w:pPr>
      <w:r>
        <w:t>{{ title }}</w:t>
      </w:r>
    </w:p>
    <w:p>
      <w:pPr/>
      <w:r>
        <w:t>{% for author in authors %}{{ author }}{% if not loop.last %}, {% endif %}{% endfor %}</w:t>
      </w:r>
    </w:p>
    <w:p>
      <w:pPr/>
      <w:r>
        <w:t>{{ date }}</w:t>
      </w:r>
    </w:p>
    <w:p>
      <w:r>
        <w:t>{% if affiliations %}</w:t>
      </w:r>
    </w:p>
    <w:p>
      <w:pPr/>
      <w:r>
        <w:t>{% for affiliation in affiliations %}{{ affiliation }}{% if not loop.last %}; {% endif %}{% endfor %}</w:t>
      </w:r>
    </w:p>
    <w:p>
      <w:r>
        <w:t>{% endif %}</w:t>
      </w:r>
    </w:p>
    <w:p>
      <w:r>
        <w:t>IEEE Template</w:t>
      </w:r>
    </w:p>
    <w:p>
      <w:r>
        <w:t>{% if toc %}</w:t>
      </w:r>
    </w:p>
    <w:p>
      <w:pPr>
        <w:pStyle w:val="Heading1"/>
      </w:pPr>
      <w:r>
        <w:t>Table of Contents</w:t>
      </w:r>
    </w:p>
    <w:p>
      <w:r>
        <w:t>{% for section in sections %}{{ loop.index }}. {{ section.heading }}{% endfor %}</w:t>
      </w:r>
    </w:p>
    <w:p>
      <w:r>
        <w:t>{% endif %}</w:t>
      </w:r>
    </w:p>
    <w:p>
      <w:r>
        <w:t>{% if page_numbers %}</w:t>
      </w:r>
    </w:p>
    <w:p>
      <w:pPr/>
      <w:r>
        <w:t>Page {{ page_number|default("1") }}</w:t>
      </w:r>
    </w:p>
    <w:p>
      <w:r>
        <w:t>{% endif %}</w:t>
      </w:r>
    </w:p>
    <w:p>
      <w:r>
        <w:t>{% endif %}</w:t>
      </w:r>
    </w:p>
    <w:p>
      <w:r>
        <w:t>{% if abstract %}</w:t>
      </w:r>
    </w:p>
    <w:p>
      <w:pPr>
        <w:pStyle w:val="Heading1"/>
      </w:pPr>
      <w:r>
        <w:t>Abstract</w:t>
      </w:r>
    </w:p>
    <w:p>
      <w:pPr/>
      <w:r>
        <w:t>{{ abstract }}</w:t>
      </w:r>
    </w:p>
    <w:p>
      <w:r>
        <w:t>{% endif %}</w:t>
      </w:r>
    </w:p>
    <w:p>
      <w:r>
        <w:t>{% if keywords %}</w:t>
      </w:r>
    </w:p>
    <w:p>
      <w:pPr/>
      <w:r>
        <w:t>Keywords: {% for keyword in keywords %}{{ keyword }}{% if not loop.last %}, {% endif %}{% endfor %}</w:t>
      </w:r>
    </w:p>
    <w:p>
      <w:r>
        <w:t>{% endif %}</w:t>
      </w:r>
    </w:p>
    <w:p>
      <w:r>
        <w:t>{% for section in sections %}</w:t>
      </w:r>
    </w:p>
    <w:p>
      <w:pPr>
        <w:pStyle w:val="Heading1"/>
      </w:pPr>
      <w:r>
        <w:t>{{ section.heading }}</w:t>
      </w:r>
    </w:p>
    <w:p>
      <w:r>
        <w:t>{% for paragraph in section.paragraphs %}</w:t>
      </w:r>
    </w:p>
    <w:p>
      <w:pPr/>
      <w:r>
        <w:t>{{ paragraph }}</w:t>
      </w:r>
    </w:p>
    <w:p>
      <w:r>
        <w:t>{% endfor %}</w:t>
      </w:r>
    </w:p>
    <w:p>
      <w:r>
        <w:t>{% endfor %}</w:t>
      </w:r>
    </w:p>
    <w:p>
      <w:r>
        <w:t>{% if references %}</w:t>
      </w:r>
    </w:p>
    <w:p>
      <w:pPr>
        <w:pStyle w:val="Heading1"/>
      </w:pPr>
      <w:r>
        <w:t>References</w:t>
      </w:r>
    </w:p>
    <w:p>
      <w:r>
        <w:t>{% for reference in references %}</w:t>
      </w:r>
    </w:p>
    <w:p>
      <w:pPr/>
      <w:r>
        <w:t>{{ reference }}</w:t>
      </w:r>
    </w:p>
    <w:p>
      <w:r>
        <w:t>{% endfor %}</w:t>
      </w:r>
    </w:p>
    <w:p>
      <w:r>
        <w:t>{% endif %}</w:t>
      </w:r>
    </w:p>
    <w:p>
      <w:r>
        <w:t>{% if page_numbers %}</w:t>
      </w:r>
    </w:p>
    <w:p>
      <w:pPr/>
      <w:r>
        <w:t>Page {{ page_number|default("1") }}</w:t>
      </w:r>
    </w:p>
    <w:p>
      <w:r>
        <w:t>{% endif %}</w:t>
      </w:r>
    </w:p>
    <w:p>
      <w:r>
        <w:t>Keywords: {{ keywords|join(', ') }}</w:t>
      </w:r>
    </w:p>
    <w:p>
      <w:pPr>
        <w:pStyle w:val="Heading1"/>
      </w:pPr>
      <w:r>
        <w:t>References</w:t>
      </w:r>
    </w:p>
    <w:p>
      <w:r>
        <w:t>{% for ref in references %}</w:t>
      </w:r>
      <w:r>
        <w:br/>
        <w:t>{{ ref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