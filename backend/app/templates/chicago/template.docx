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{{ title }}</w:t>
      </w:r>
    </w:p>
    <w:p>
      <w:r>
        <w:t>{% for section in sections %}</w:t>
      </w:r>
    </w:p>
    <w:p>
      <w:r>
        <w:t>{{ section.heading }}</w:t>
      </w:r>
    </w:p>
    <w:p>
      <w:r>
        <w:t>{% for paragraph in section.paragraphs %}{{ paragraph }}{% endfor %}</w:t>
      </w:r>
    </w:p>
    <w:p>
      <w:r>
        <w:t>{% endfor %}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Times New Roman" w:hAnsi="Times New Roman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Times New Roman" w:hAnsi="Times New Roman"/>
      <w:b/>
      <w:bCs/>
      <w:color w:val="4F81BD" w:themeColor="accent1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Times New Roman" w:hAnsi="Times New Roman"/>
      <w:b/>
      <w:bCs/>
      <w:color w:val="4F81BD" w:themeColor="accent1"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Times New Roman" w:hAnsi="Times New Roman"/>
      <w:b/>
      <w:color w:val="17365D" w:themeColor="text2" w:themeShade="BF"/>
      <w:spacing w:val="5"/>
      <w:kern w:val="28"/>
      <w:sz w:val="28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rFonts w:ascii="Times New Roman" w:hAnsi="Times New Roman"/>
      <w:b/>
      <w:bCs/>
      <w:i/>
      <w:color w:val="4F81BD" w:themeColor="accent1"/>
      <w:sz w:val="22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Bibliography">
    <w:name w:val="Bibliography"/>
    <w:rPr>
      <w:rFonts w:ascii="Times New Roman" w:hAnsi="Times New Roman"/>
      <w:sz w:val="24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