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title }}</w:t>
      </w:r>
    </w:p>
    <w:p>
      <w:r>
        <w:t>{% for section in sections %}</w:t>
      </w:r>
    </w:p>
    <w:p>
      <w:r>
        <w:t>{{ section.heading }}</w:t>
      </w:r>
    </w:p>
    <w:p>
      <w:r>
        <w:t>{% for paragraph in section.paragraphs %}{{ paragraph }}{% endfor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