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title }}</w:t>
      </w:r>
    </w:p>
    <w:p>
      <w:r>
        <w:t>{% for author in authors %}{{ author }}{% if not loop.last %}, {% endif %}{% endfor %}</w:t>
      </w:r>
    </w:p>
    <w:p>
      <w:r>
        <w:t>{% for affiliation in affiliations %}{{ affiliation }}{% if not loop.last %}; {% endif %}{% endfor %}</w:t>
      </w:r>
    </w:p>
    <w:p>
      <w:r>
        <w:t>{% if abstract %}Abstract{% endif %}</w:t>
      </w:r>
    </w:p>
    <w:p>
      <w:r>
        <w:t>{{ abstract }}</w:t>
      </w:r>
    </w:p>
    <w:p>
      <w:r>
        <w:t>Keywords: {% for keyword in keywords %}{{ keyword }}{% if not loop.last %}, {% endif %}{% endfor %}</w:t>
      </w:r>
    </w:p>
    <w:p>
      <w:r>
        <w:t>{% for section in sections %}</w:t>
      </w:r>
    </w:p>
    <w:p>
      <w:r>
        <w:t>{{ section.heading }}</w:t>
      </w:r>
    </w:p>
    <w:p>
      <w:r>
        <w:t>{% for paragraph in section.paragraphs %}{{ paragraph }}{% endfor %}</w:t>
      </w:r>
    </w:p>
    <w:p>
      <w:r>
        <w:t>{% endfor %}</w:t>
      </w:r>
    </w:p>
    <w:p>
      <w:r>
        <w:t>{% if references %}References{% endif %}</w:t>
      </w:r>
    </w:p>
    <w:p>
      <w:r>
        <w:t>{% for reference in references %}{{ reference }}{%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  <w:rPr>
      <w:rFonts w:ascii="Times New Roman" w:hAnsi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