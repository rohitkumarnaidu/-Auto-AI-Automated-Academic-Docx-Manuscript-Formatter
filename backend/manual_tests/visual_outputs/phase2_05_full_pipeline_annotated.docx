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8000"/>
        </w:rPr>
        <w:t>--- QA VISUAL DASHBOARD: PHASE 2 (FULL ASSEMBLY) ---</w:t>
        <w:br/>
      </w:r>
    </w:p>
    <w:p>
      <w:r>
        <w:rPr>
          <w:color w:val="0000FF"/>
        </w:rPr>
        <w:t>Total Blocks: 16</w:t>
        <w:br/>
        <w:t>Figures: 1</w:t>
        <w:br/>
        <w:t>Tables: 1</w:t>
        <w:br/>
        <w:t>Block Types: 11</w:t>
        <w:br/>
        <w:t>----------------------------------------------------</w:t>
        <w:br/>
      </w:r>
    </w:p>
    <w:p>
      <w:r>
        <w:rPr>
          <w:highlight w:val="magenta"/>
        </w:rPr>
        <w:t>Automated Academic Manuscript Formatter</w:t>
      </w:r>
      <w:r>
        <w:rPr>
          <w:b/>
          <w:color w:val="808080"/>
        </w:rPr>
        <w:t xml:space="preserve"> [TITLE]</w:t>
      </w:r>
    </w:p>
    <w:p>
      <w:r>
        <w:rPr>
          <w:highlight w:val="green"/>
        </w:rPr>
        <w:t>Rohit Kumar, Ananya Sharma, Vikram Patel</w:t>
      </w:r>
      <w:r>
        <w:rPr>
          <w:b/>
          <w:color w:val="808080"/>
        </w:rPr>
        <w:t xml:space="preserve"> [AUTHOR]</w:t>
      </w:r>
    </w:p>
    <w:p>
      <w:r>
        <w:rPr>
          <w:highlight w:val="darkCyan"/>
        </w:rPr>
        <w:t>Department of Computer Science</w:t>
      </w:r>
      <w:r>
        <w:rPr>
          <w:b/>
          <w:color w:val="808080"/>
        </w:rPr>
        <w:t xml:space="preserve"> [AFFILIATION]</w:t>
      </w:r>
    </w:p>
    <w:p>
      <w:r>
        <w:rPr>
          <w:highlight w:val="darkCyan"/>
        </w:rPr>
        <w:t>XYZ University</w:t>
      </w:r>
      <w:r>
        <w:rPr>
          <w:b/>
          <w:color w:val="808080"/>
        </w:rPr>
        <w:t xml:space="preserve"> [AFFILIATION]</w:t>
      </w:r>
    </w:p>
    <w:p>
      <w:r>
        <w:rPr>
          <w:highlight w:val="red"/>
        </w:rPr>
        <w:t>Abstract</w:t>
      </w:r>
      <w:r>
        <w:rPr>
          <w:b/>
          <w:color w:val="808080"/>
        </w:rPr>
        <w:t xml:space="preserve"> [ABSTRACT_HEADING]</w:t>
      </w:r>
    </w:p>
    <w:p>
      <w:r>
        <w:rPr>
          <w:highlight w:val="yellow"/>
        </w:rP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  <w:r>
        <w:rPr>
          <w:b/>
          <w:color w:val="808080"/>
        </w:rPr>
        <w:t xml:space="preserve"> [ABSTRACT_BODY]</w:t>
      </w:r>
    </w:p>
    <w:p>
      <w:r>
        <w:rPr>
          <w:highlight w:val="yellow"/>
        </w:rPr>
        <w:t>1 Introduction</w:t>
      </w:r>
      <w:r>
        <w:rPr>
          <w:b/>
          <w:color w:val="808080"/>
        </w:rPr>
        <w:t xml:space="preserve"> [HEADING_1]</w:t>
      </w:r>
    </w:p>
    <w:p>
      <w:r>
        <w:t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  <w:r>
        <w:rPr>
          <w:b/>
          <w:color w:val="808080"/>
        </w:rPr>
        <w:t xml:space="preserve"> [BODY]</w:t>
      </w:r>
    </w:p>
    <w:p>
      <w:r>
        <w:rPr>
          <w:highlight w:val="yellow"/>
        </w:rPr>
        <w:t>2 Methodology</w:t>
      </w:r>
      <w:r>
        <w:rPr>
          <w:b/>
          <w:color w:val="808080"/>
        </w:rPr>
        <w:t xml:space="preserve"> [HEADING_1]</w:t>
      </w:r>
    </w:p>
    <w:p>
      <w: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  <w:r>
        <w:rPr>
          <w:b/>
          <w:color w:val="808080"/>
        </w:rPr>
        <w:t xml:space="preserve"> [BODY]</w:t>
      </w:r>
    </w:p>
    <w:p>
      <w:r>
        <w:rPr>
          <w:highlight w:val="cyan"/>
        </w:rPr>
        <w:t>Figure 1: college logo</w:t>
      </w:r>
      <w:r>
        <w:rPr>
          <w:b/>
          <w:color w:val="808080"/>
        </w:rPr>
        <w:t xml:space="preserve"> [FIGURE_CAPTION]</w:t>
      </w:r>
    </w:p>
    <w:p>
      <w:r/>
      <w:r>
        <w:rPr>
          <w:b/>
          <w:color w:val="808080"/>
        </w:rPr>
        <w:t xml:space="preserve"> [BODY]</w:t>
      </w:r>
    </w:p>
    <w:p>
      <w:r>
        <w:rPr>
          <w:highlight w:val="blue"/>
        </w:rPr>
        <w:t>Table 1: Comparison of Formatting Methods</w:t>
      </w:r>
      <w:r>
        <w:rPr>
          <w:b/>
          <w:color w:val="808080"/>
        </w:rPr>
        <w:t xml:space="preserve"> [TABLE_CAPTION]</w:t>
      </w:r>
    </w:p>
    <w:p>
      <w:r>
        <w:rPr>
          <w:highlight w:val="yellow"/>
        </w:rPr>
        <w:t>REFERENCES</w:t>
      </w:r>
      <w:r>
        <w:rPr>
          <w:b/>
          <w:color w:val="808080"/>
        </w:rPr>
        <w:t xml:space="preserve"> [REFERENCES_HEADING]</w:t>
      </w:r>
    </w:p>
    <w:p>
      <w:r>
        <w:rPr>
          <w:highlight w:val="lightGray"/>
        </w:rPr>
        <w:t>[1] John Smith, Automated Document Processing, Journal of Artificial Intelligence, 2021</w:t>
      </w:r>
      <w:r>
        <w:rPr>
          <w:b/>
          <w:color w:val="808080"/>
        </w:rPr>
        <w:t xml:space="preserve"> [REFERENCE_ENTRY]</w:t>
      </w:r>
    </w:p>
    <w:p>
      <w:r>
        <w:rPr>
          <w:highlight w:val="lightGray"/>
        </w:rPr>
        <w:t>[2] Alice Brown, Acaic Formatting Tools and Systems, Publishing Technologies, 2020.</w:t>
      </w:r>
      <w:r>
        <w:rPr>
          <w:b/>
          <w:color w:val="808080"/>
        </w:rPr>
        <w:t xml:space="preserve"> [REFERENCE_ENTRY]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