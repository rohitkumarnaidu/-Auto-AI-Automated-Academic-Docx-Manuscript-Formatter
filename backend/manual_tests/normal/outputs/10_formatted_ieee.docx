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/>
      </w:r>
    </w:p>
    <w:p>
      <w:pPr>
        <w:pStyle w:val="Title"/>
      </w:pPr>
      <w:r>
        <w:t xml:space="preserve">Test Paper</w:t>
      </w:r>
    </w:p>
    <w:p>
      <w:pPr/>
      <w:r>
        <w:t xml:space="preserve">Test Author</w:t>
      </w:r>
    </w:p>
    <w:p>
      <w:pPr/>
      <w:r>
        <w:t xml:space="preserve">February 21, 2026</w:t>
      </w:r>
    </w:p>
    <w:p>
      <w:r>
        <w:t xml:space="preserve"/>
      </w:r>
    </w:p>
    <w:p>
      <w:r>
        <w:t>IEEE Template</w:t>
      </w:r>
    </w:p>
    <w:p>
      <w:r>
        <w:t xml:space="preserve"/>
      </w:r>
    </w:p>
    <w:p>
      <w:r>
        <w:t xml:space="preserve"/>
      </w:r>
    </w:p>
    <w:p>
      <w:pPr/>
      <w:r>
        <w:t xml:space="preserve">Page 1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Body</w:t>
      </w:r>
    </w:p>
    <w:p>
      <w:r>
        <w:t xml:space="preserve"/>
      </w:r>
    </w:p>
    <w:p>
      <w:pPr/>
      <w:r>
        <w:t xml:space="preserve">Automated Academic Manuscript Formatter</w:t>
      </w:r>
    </w:p>
    <w:p>
      <w:r>
        <w:t xml:space="preserve"/>
      </w:r>
    </w:p>
    <w:p>
      <w:pPr/>
      <w:r>
        <w:t xml:space="preserve">Rohit Kumar, Ananya Sharma, Vikram Patel</w:t>
      </w:r>
    </w:p>
    <w:p>
      <w:r>
        <w:t xml:space="preserve"/>
      </w:r>
    </w:p>
    <w:p>
      <w:pPr/>
      <w:r>
        <w:t xml:space="preserve">Department of Computer Science</w:t>
      </w:r>
    </w:p>
    <w:p>
      <w:r>
        <w:t xml:space="preserve"/>
      </w:r>
    </w:p>
    <w:p>
      <w:pPr/>
      <w:r>
        <w:t xml:space="preserve">XYZ University</w:t>
      </w:r>
    </w:p>
    <w:p>
      <w:r>
        <w:t xml:space="preserve"/>
      </w:r>
    </w:p>
    <w:p>
      <w:pPr/>
      <w:r>
        <w:t xml:space="preserve">Abstract</w:t>
      </w:r>
    </w:p>
    <w:p>
      <w:r>
        <w:t xml:space="preserve"/>
      </w:r>
    </w:p>
    <w:p>
      <w:pPr/>
      <w:r>
        <w:t xml:space="preserve"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r>
        <w:t xml:space="preserve"/>
      </w:r>
    </w:p>
    <w:p>
      <w:pPr/>
      <w:r>
        <w:t xml:space="preserve">1 IntroductionAcademic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r>
        <w:t xml:space="preserve"/>
      </w:r>
    </w:p>
    <w:p>
      <w:pPr/>
      <w:r>
        <w:t xml:space="preserve">2ethodology</w:t>
      </w:r>
    </w:p>
    <w:p>
      <w:r>
        <w:t xml:space="preserve"/>
      </w:r>
    </w:p>
    <w:p>
      <w:pPr/>
      <w:r>
        <w:t xml:space="preserve"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t xml:space="preserve"/>
      </w:r>
    </w:p>
    <w:p>
      <w:pPr/>
      <w:r>
        <w:t xml:space="preserve">Figure 1: college logo</w:t>
      </w:r>
    </w:p>
    <w:p>
      <w:r>
        <w:t xml:space="preserve"/>
      </w:r>
    </w:p>
    <w:p>
      <w:pPr/>
      <w:r>
        <w:t xml:space="preserve">Table 1: Comparison of Formatting Methods</w:t>
      </w:r>
    </w:p>
    <w:p>
      <w:r>
        <w:t xml:space="preserve"/>
      </w:r>
    </w:p>
    <w:p>
      <w:pPr/>
      <w:r>
        <w:t xml:space="preserve">REFERENCES</w:t>
      </w:r>
    </w:p>
    <w:p>
      <w:r>
        <w:t xml:space="preserve"/>
      </w:r>
    </w:p>
    <w:p>
      <w:pPr/>
      <w:r>
        <w:t xml:space="preserve">[1] John Smith, Automated Document Processing, Journal of Artificial Intelligence, 2021</w:t>
      </w:r>
    </w:p>
    <w:p>
      <w:r>
        <w:t xml:space="preserve"/>
      </w:r>
    </w:p>
    <w:p>
      <w:pPr/>
      <w:r>
        <w:t xml:space="preserve">[2] Alice Brown, Acaic Formatting Tools and Systems, Publishing Technologies, 2020.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/>
      <w:r>
        <w:t xml:space="preserve">Page 1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